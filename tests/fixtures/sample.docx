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Cell Biology</w:t>
      </w:r>
    </w:p>
    <w:p>
      <w:r>
        <w:t>Mitochondria produce ATP through cellular respiration.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